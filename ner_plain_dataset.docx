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NER Plain Text Training Dataset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p>
      <w:r>
        <w:t>Barack Obama gave a speech about climate change and the importance of global cooperation.</w:t>
      </w:r>
    </w:p>
    <w:p>
      <w:r>
        <w:t>Google announced a new feature that improves search results for technical queries.</w:t>
      </w:r>
    </w:p>
    <w:p>
      <w:r>
        <w:t>A small bakery in the city center started offering gluten-free pastries last month.</w:t>
      </w:r>
    </w:p>
    <w:p>
      <w:r>
        <w:t>The research team published their findings in a leading scientific journal.</w:t>
      </w:r>
    </w:p>
    <w:p>
      <w:r>
        <w:t>A train departed from Mumbai to Delhi early in the morning carrying hundreds of passengers.</w:t>
      </w:r>
    </w:p>
    <w:p>
      <w:r>
        <w:t>The film festival featured independent filmmakers from around the world.</w:t>
      </w:r>
    </w:p>
    <w:p>
      <w:r>
        <w:t>The company released its quarterly earnings report showing steady revenue growth.</w:t>
      </w:r>
    </w:p>
    <w:p>
      <w:r>
        <w:t>A tropical storm caused heavy rainfall and disrupted local transportation systems.</w:t>
      </w:r>
    </w:p>
    <w:p>
      <w:r>
        <w:t>He booked a ticket to Tokyo for his business trip next week.</w:t>
      </w:r>
    </w:p>
    <w:p>
      <w:r>
        <w:t>The museum unveiled an ancient artifact that dates back to the third century.</w:t>
      </w:r>
    </w:p>
    <w:p>
      <w:r>
        <w:t>Researchers are developing new battery technologies to extend electric vehicle range.</w:t>
      </w:r>
    </w:p>
    <w:p>
      <w:r>
        <w:t>The university organized a workshop on data science and machine learning.</w:t>
      </w:r>
    </w:p>
    <w:p>
      <w:r>
        <w:t>Farmers harvested the wheat crop after a season of favorable weather conditions.</w:t>
      </w:r>
    </w:p>
    <w:p>
      <w:r>
        <w:t>A startup received funding from venture capitalists to expand its operations.</w:t>
      </w:r>
    </w:p>
    <w:p>
      <w:r>
        <w:t>The new highway reduced travel time between the two cities significantly.</w:t>
      </w:r>
    </w:p>
    <w:p>
      <w:r>
        <w:t>Local artists painted murals across the neighborhood to celebrate cultural diversity.</w:t>
      </w:r>
    </w:p>
    <w:p>
      <w:r>
        <w:t>Doctors recommended a vaccination campaign to prevent the spread of the disease.</w:t>
      </w:r>
    </w:p>
    <w:p>
      <w:r>
        <w:t>A marathon attracted thousands of runners to the coastal city this weekend.</w:t>
      </w:r>
    </w:p>
    <w:p>
      <w:r>
        <w:t>The chef prepared a special menu using seasonal vegetables and local ingredients.</w:t>
      </w:r>
    </w:p>
    <w:p>
      <w:r>
        <w:t>Traffic authorities introduced a new rule to improve road safety for cyclists.</w:t>
      </w:r>
    </w:p>
    <w:p>
      <w:r>
        <w:t>An international summit addressed global trade issues and economic policy.</w:t>
      </w:r>
    </w:p>
    <w:p>
      <w:r>
        <w:t>The bookstore hosted an author signing event for the bestselling novel.</w:t>
      </w:r>
    </w:p>
    <w:p>
      <w:r>
        <w:t>An ancient oak tree in the park became a landmark for birdwatchers.</w:t>
      </w:r>
    </w:p>
    <w:p>
      <w:r>
        <w:t>The airline announced a partnership with a regional carrier to expand routes.</w:t>
      </w:r>
    </w:p>
    <w:p>
      <w:r>
        <w:t>Local schools arranged a science fair showcasing student projects and experiments.</w:t>
      </w:r>
    </w:p>
    <w:p>
      <w:r>
        <w:t>The theater company staged a classic play with modern design and choreography.</w:t>
      </w:r>
    </w:p>
    <w:p>
      <w:r>
        <w:t>Engineers tested a prototype drone for delivering medical supplies to remote areas.</w:t>
      </w:r>
    </w:p>
    <w:p>
      <w:r>
        <w:t>A music festival featured performances by emerging indie bands and electronic artists.</w:t>
      </w:r>
    </w:p>
    <w:p>
      <w:r>
        <w:t>The city council approved a plan for green spaces and community gardens.</w:t>
      </w:r>
    </w:p>
    <w:p>
      <w:r>
        <w:t>A biotechnology firm made breakthroughs in gene editing for rare diseases.</w:t>
      </w:r>
    </w:p>
    <w:p>
      <w:r>
        <w:t>The cafe on the corner is known for its artisanal coffee and pastries.</w:t>
      </w:r>
    </w:p>
    <w:p>
      <w:r>
        <w:t>A delegation visited the factory to inspect production standards and safety measures.</w:t>
      </w:r>
    </w:p>
    <w:p>
      <w:r>
        <w:t>The smartphone update improved battery performance and camera features.</w:t>
      </w:r>
    </w:p>
    <w:p>
      <w:r>
        <w:t>A documentary highlighted environmental conservation efforts in coastal regions.</w:t>
      </w:r>
    </w:p>
    <w:p>
      <w:r>
        <w:t>The library launched a reading program to encourage literacy among children.</w:t>
      </w:r>
    </w:p>
    <w:p>
      <w:r>
        <w:t>An entrepreneur shared insights on building scalable cloud-based applications.</w:t>
      </w:r>
    </w:p>
    <w:p>
      <w:r>
        <w:t>A historic bridge was restored and reopened to pedestrian traffic.</w:t>
      </w:r>
    </w:p>
    <w:p>
      <w:r>
        <w:t>Scientists observed rare migratory birds at the wetland sanctuary.</w:t>
      </w:r>
    </w:p>
    <w:p>
      <w:r>
        <w:t>The festival parade included floats, dancers, and folk musicians celebrating heritage.</w:t>
      </w:r>
    </w:p>
    <w:p>
      <w:r>
        <w:t>A local charity organized a food drive to support families in need.</w:t>
      </w:r>
    </w:p>
    <w:p>
      <w:r>
        <w:t>The research institute collaborated with industry partners on AI ethics guidelines.</w:t>
      </w:r>
    </w:p>
    <w:p>
      <w:r>
        <w:t>An exhibition displayed contemporary paintings and sculptures by regional artists.</w:t>
      </w:r>
    </w:p>
    <w:p>
      <w:r>
        <w:t>The software patch fixed security vulnerabilities reported by users last week.</w:t>
      </w:r>
    </w:p>
    <w:p>
      <w:r>
        <w:t>A cyclist completed a cross-country tour raising awareness for mental health.</w:t>
      </w:r>
    </w:p>
    <w:p>
      <w:r>
        <w:t>The botanical garden added new species to its tropical plant collection.</w:t>
      </w:r>
    </w:p>
    <w:p>
      <w:r>
        <w:t>A renewable energy initiative installed solar panels across public buildings.</w:t>
      </w:r>
    </w:p>
    <w:p>
      <w:r>
        <w:t>The startup incubator provided mentorship and office space to new founders.</w:t>
      </w:r>
    </w:p>
    <w:p>
      <w:r>
        <w:t>A classic novel was adapted into a stage production with modern interpretation.</w:t>
      </w:r>
    </w:p>
    <w:p>
      <w:r>
        <w:t>Scientists published a dataset to help researchers study urban air quality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